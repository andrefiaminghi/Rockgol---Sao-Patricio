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color w:val="1A365D"/>
          <w:sz w:val="44"/>
        </w:rPr>
        <w:t>ROCK GOL 2026</w:t>
      </w:r>
    </w:p>
    <w:p>
      <w:pPr>
        <w:spacing w:after="280"/>
        <w:jc w:val="center"/>
      </w:pPr>
      <w:r>
        <w:rPr>
          <w:rFonts w:ascii="Arial" w:hAnsi="Arial"/>
          <w:color w:val="2B6CB0"/>
          <w:sz w:val="22"/>
        </w:rPr>
        <w:t>Tabela Oficial Reformulada • 1ª Fase &amp; Fase Final</w:t>
      </w:r>
    </w:p>
    <w:p>
      <w:pPr>
        <w:spacing w:before="200" w:after="120"/>
      </w:pPr>
      <w:r>
        <w:rPr>
          <w:rFonts w:ascii="Arial" w:hAnsi="Arial"/>
          <w:b/>
          <w:color w:val="1A365D"/>
          <w:sz w:val="26"/>
        </w:rPr>
        <w:t>1. Cronograma da 1ª Fase (Turno Único)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left w:val="none"/>
          <w:bottom w:val="single" w:sz="4" w:space="0" w:color="CBD5E0"/>
          <w:right w:val="none"/>
          <w:insideH w:val="single" w:sz="4" w:space="0" w:color="CBD5E0"/>
          <w:insideV w:val="none"/>
        </w:tblBorders>
      </w:tblPr>
      <w:tblGrid>
        <w:gridCol w:w="2045"/>
        <w:gridCol w:w="2045"/>
        <w:gridCol w:w="2045"/>
        <w:gridCol w:w="2045"/>
        <w:gridCol w:w="2045"/>
      </w:tblGrid>
      <w:tr>
        <w:trPr>
          <w:cantSplit/>
          <w:tblHeader/>
        </w:trPr>
        <w:tc>
          <w:tcPr>
            <w:tcW w:type="dxa" w:w="1296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1A365D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Rodada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1A365D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Horário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1A365D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Campo 1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1A365D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Campo 2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1A365D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Descansam na Rodada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D3748"/>
                <w:sz w:val="17"/>
              </w:rPr>
              <w:t>1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D3748"/>
                <w:sz w:val="17"/>
              </w:rPr>
              <w:t>09:00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D3748"/>
                <w:sz w:val="17"/>
              </w:rPr>
              <w:t>Bordogos x Meia Boca Jr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D3748"/>
                <w:sz w:val="17"/>
              </w:rPr>
              <w:t>Os Reis x Snow Beast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D3748"/>
                <w:sz w:val="17"/>
              </w:rPr>
              <w:t>Real Matismo, Infarto, Time Teu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EDF2F7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D3748"/>
                <w:sz w:val="17"/>
              </w:rPr>
              <w:t>2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EDF2F7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D3748"/>
                <w:sz w:val="17"/>
              </w:rPr>
              <w:t>09:30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EDF2F7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D3748"/>
                <w:sz w:val="17"/>
              </w:rPr>
              <w:t>Real Matismo x Infarto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EDF2F7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D3748"/>
                <w:sz w:val="17"/>
              </w:rPr>
              <w:t>Time Teu x Bordogos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EDF2F7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D3748"/>
                <w:sz w:val="17"/>
              </w:rPr>
              <w:t>Os Reis, Snow Beast, Meia Boca Jr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D3748"/>
                <w:sz w:val="17"/>
              </w:rPr>
              <w:t>3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D3748"/>
                <w:sz w:val="17"/>
              </w:rPr>
              <w:t>10:00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D3748"/>
                <w:sz w:val="17"/>
              </w:rPr>
              <w:t>Os Reis x Meia Boca Jr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D3748"/>
                <w:sz w:val="17"/>
              </w:rPr>
              <w:t>Snow Beast x Real Matismo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D3748"/>
                <w:sz w:val="17"/>
              </w:rPr>
              <w:t>Infarto, Time Teu, Bordogos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EDF2F7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D3748"/>
                <w:sz w:val="17"/>
              </w:rPr>
              <w:t>4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EDF2F7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D3748"/>
                <w:sz w:val="17"/>
              </w:rPr>
              <w:t>10:30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EDF2F7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D3748"/>
                <w:sz w:val="17"/>
              </w:rPr>
              <w:t>Infarto x Time Teu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EDF2F7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D3748"/>
                <w:sz w:val="17"/>
              </w:rPr>
              <w:t>Bordogos x Os Reis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EDF2F7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D3748"/>
                <w:sz w:val="17"/>
              </w:rPr>
              <w:t>Meia Boca Jr, Snow Beast, Real Matismo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D3748"/>
                <w:sz w:val="17"/>
              </w:rPr>
              <w:t>5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D3748"/>
                <w:sz w:val="17"/>
              </w:rPr>
              <w:t>11:00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D3748"/>
                <w:sz w:val="17"/>
              </w:rPr>
              <w:t>Meia Boca Jr x Snow Beast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D3748"/>
                <w:sz w:val="17"/>
              </w:rPr>
              <w:t>Real Matismo x Time Teu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D3748"/>
                <w:sz w:val="17"/>
              </w:rPr>
              <w:t>Bordogos, Os Reis, Infarto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EDF2F7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D3748"/>
                <w:sz w:val="17"/>
              </w:rPr>
              <w:t>6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EDF2F7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D3748"/>
                <w:sz w:val="17"/>
              </w:rPr>
              <w:t>11:30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EDF2F7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D3748"/>
                <w:sz w:val="17"/>
              </w:rPr>
              <w:t>Infarto x Bordogos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EDF2F7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D3748"/>
                <w:sz w:val="17"/>
              </w:rPr>
              <w:t>Os Reis x Real Matismo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EDF2F7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D3748"/>
                <w:sz w:val="17"/>
              </w:rPr>
              <w:t>Meia Boca Jr, Snow Beast, Time Teu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FEFCBF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744210"/>
                <w:sz w:val="18"/>
              </w:rPr>
              <w:t>ALMOÇO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FEFCBF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744210"/>
                <w:sz w:val="18"/>
              </w:rPr>
              <w:t>12:00 – 13:30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FEFCBF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744210"/>
                <w:sz w:val="18"/>
              </w:rPr>
              <w:t>Pausa Geral de Almoço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FEFCBF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744210"/>
                <w:sz w:val="18"/>
              </w:rPr>
              <w:t>Pausa Geral de Almoço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FEFCBF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744210"/>
                <w:sz w:val="18"/>
              </w:rPr>
              <w:t>Todas as Equipes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EDF2F7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D3748"/>
                <w:sz w:val="17"/>
              </w:rPr>
              <w:t>7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EDF2F7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D3748"/>
                <w:sz w:val="17"/>
              </w:rPr>
              <w:t>13:30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EDF2F7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D3748"/>
                <w:sz w:val="17"/>
              </w:rPr>
              <w:t>Meia Boca Jr x Time Teu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EDF2F7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D3748"/>
                <w:sz w:val="17"/>
              </w:rPr>
              <w:t>Snow Beast x Infarto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EDF2F7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D3748"/>
                <w:sz w:val="17"/>
              </w:rPr>
              <w:t>Os Reis, Real Matismo, Bordogos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D3748"/>
                <w:sz w:val="17"/>
              </w:rPr>
              <w:t>8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D3748"/>
                <w:sz w:val="17"/>
              </w:rPr>
              <w:t>14:00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D3748"/>
                <w:sz w:val="17"/>
              </w:rPr>
              <w:t>Bordogos x Real Matismo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D3748"/>
                <w:sz w:val="17"/>
              </w:rPr>
              <w:t>Os Reis x Time Teu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D3748"/>
                <w:sz w:val="17"/>
              </w:rPr>
              <w:t>Infarto, Meia Boca Jr, Snow Beast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EDF2F7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D3748"/>
                <w:sz w:val="17"/>
              </w:rPr>
              <w:t>9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EDF2F7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D3748"/>
                <w:sz w:val="17"/>
              </w:rPr>
              <w:t>14:30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EDF2F7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D3748"/>
                <w:sz w:val="17"/>
              </w:rPr>
              <w:t>Meia Boca Jr x Infarto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EDF2F7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D3748"/>
                <w:sz w:val="17"/>
              </w:rPr>
              <w:t>Snow Beast x Bordogos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EDF2F7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D3748"/>
                <w:sz w:val="17"/>
              </w:rPr>
              <w:t>Os Reis, Real Matismo, Time Teu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D3748"/>
                <w:sz w:val="17"/>
              </w:rPr>
              <w:t>10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D3748"/>
                <w:sz w:val="17"/>
              </w:rPr>
              <w:t>15:00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D3748"/>
                <w:sz w:val="17"/>
              </w:rPr>
              <w:t>Time Teu x Snow Beast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D3748"/>
                <w:sz w:val="17"/>
              </w:rPr>
              <w:t>Os Reis x Infarto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D3748"/>
                <w:sz w:val="17"/>
              </w:rPr>
              <w:t>Bordogos, Meia Boca Jr, Real Matismo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EDF2F7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D3748"/>
                <w:sz w:val="17"/>
              </w:rPr>
              <w:t>11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EDF2F7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D3748"/>
                <w:sz w:val="17"/>
              </w:rPr>
              <w:t>15:30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EDF2F7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D3748"/>
                <w:sz w:val="17"/>
              </w:rPr>
              <w:t>Real Matismo x Meia Boca Jr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EDF2F7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D3748"/>
                <w:sz w:val="17"/>
              </w:rPr>
              <w:t>(Campo Livre)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EDF2F7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D3748"/>
                <w:sz w:val="17"/>
              </w:rPr>
              <w:t>Bordogos, Infarto, Os Reis, Snow Beast, Time Teu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A365D"/>
          <w:sz w:val="26"/>
        </w:rPr>
        <w:t>2. Programação da Fase Final (Mata-Mata)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left w:val="none"/>
          <w:bottom w:val="single" w:sz="4" w:space="0" w:color="CBD5E0"/>
          <w:right w:val="none"/>
          <w:insideH w:val="single" w:sz="4" w:space="0" w:color="CBD5E0"/>
          <w:insideV w:val="none"/>
        </w:tblBorders>
      </w:tblPr>
      <w:tblGrid>
        <w:gridCol w:w="2556"/>
        <w:gridCol w:w="2556"/>
        <w:gridCol w:w="2556"/>
        <w:gridCol w:w="2556"/>
      </w:tblGrid>
      <w:tr>
        <w:trPr>
          <w:cantSplit/>
        </w:trPr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1A365D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Fase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1A365D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Horário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1A365D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Campo</w:t>
            </w:r>
          </w:p>
        </w:tc>
        <w:tc>
          <w:tcPr>
            <w:tcW w:type="dxa" w:w="3888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1A365D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Confronto</w:t>
            </w:r>
          </w:p>
        </w:tc>
      </w:tr>
      <w:tr>
        <w:trPr>
          <w:cantSplit/>
        </w:trPr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D3748"/>
                <w:sz w:val="18"/>
              </w:rPr>
              <w:t>Semifinal 1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D3748"/>
                <w:sz w:val="18"/>
              </w:rPr>
              <w:t>16:00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D3748"/>
                <w:sz w:val="18"/>
              </w:rPr>
              <w:t>Campo 1</w:t>
            </w:r>
          </w:p>
        </w:tc>
        <w:tc>
          <w:tcPr>
            <w:tcW w:type="dxa" w:w="3888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D3748"/>
                <w:sz w:val="18"/>
              </w:rPr>
              <w:t>1º Colocado x 4º Colocado</w:t>
            </w:r>
          </w:p>
        </w:tc>
      </w:tr>
      <w:tr>
        <w:trPr>
          <w:cantSplit/>
        </w:trPr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EDF2F7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D3748"/>
                <w:sz w:val="18"/>
              </w:rPr>
              <w:t>Semifinal 2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EDF2F7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D3748"/>
                <w:sz w:val="18"/>
              </w:rPr>
              <w:t>16:00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EDF2F7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D3748"/>
                <w:sz w:val="18"/>
              </w:rPr>
              <w:t>Campo 2</w:t>
            </w:r>
          </w:p>
        </w:tc>
        <w:tc>
          <w:tcPr>
            <w:tcW w:type="dxa" w:w="3888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EDF2F7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D3748"/>
                <w:sz w:val="18"/>
              </w:rPr>
              <w:t>2º Colocado x 3º Colocado</w:t>
            </w:r>
          </w:p>
        </w:tc>
      </w:tr>
      <w:tr>
        <w:trPr>
          <w:cantSplit/>
        </w:trPr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D3748"/>
                <w:sz w:val="18"/>
              </w:rPr>
              <w:t>Disputa de 3º Lugar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D3748"/>
                <w:sz w:val="18"/>
              </w:rPr>
              <w:t>16:30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D3748"/>
                <w:sz w:val="18"/>
              </w:rPr>
              <w:t>Campo 1</w:t>
            </w:r>
          </w:p>
        </w:tc>
        <w:tc>
          <w:tcPr>
            <w:tcW w:type="dxa" w:w="3888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D3748"/>
                <w:sz w:val="18"/>
              </w:rPr>
              <w:t>Perdedor SF1 x Perdedor SF2</w:t>
            </w:r>
          </w:p>
        </w:tc>
      </w:tr>
      <w:tr>
        <w:trPr>
          <w:cantSplit/>
        </w:trPr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EDF2F7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D3748"/>
                <w:sz w:val="18"/>
              </w:rPr>
              <w:t>Grande Final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EDF2F7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D3748"/>
                <w:sz w:val="18"/>
              </w:rPr>
              <w:t>17:00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EDF2F7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2D3748"/>
                <w:sz w:val="18"/>
              </w:rPr>
              <w:t>Campo 1</w:t>
            </w:r>
          </w:p>
        </w:tc>
        <w:tc>
          <w:tcPr>
            <w:tcW w:type="dxa" w:w="3888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EDF2F7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D3748"/>
                <w:sz w:val="18"/>
              </w:rPr>
              <w:t>Vencedor SF1 x Vencedor SF2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A365D"/>
          <w:sz w:val="26"/>
        </w:rPr>
        <w:t>3. Regras e Resumo de Equilíbrio das Equipes</w:t>
      </w:r>
    </w:p>
    <w:p>
      <w:pPr>
        <w:pStyle w:val="ListBullet"/>
        <w:spacing w:before="40" w:after="40"/>
      </w:pPr>
      <w:r>
        <w:rPr>
          <w:rFonts w:ascii="Arial" w:hAnsi="Arial"/>
          <w:b/>
          <w:color w:val="1A365D"/>
          <w:sz w:val="19"/>
        </w:rPr>
        <w:t xml:space="preserve">Formato da Partida: </w:t>
      </w:r>
      <w:r>
        <w:rPr>
          <w:rFonts w:ascii="Arial" w:hAnsi="Arial"/>
          <w:color w:val="2D3748"/>
          <w:sz w:val="19"/>
        </w:rPr>
        <w:t>2 tempos de 10 minutos cada, com 10 minutos de intervalo/hidratação entre rodadas.</w:t>
      </w:r>
    </w:p>
    <w:p>
      <w:pPr>
        <w:pStyle w:val="ListBullet"/>
        <w:spacing w:before="40" w:after="40"/>
      </w:pPr>
      <w:r>
        <w:rPr>
          <w:rFonts w:ascii="Arial" w:hAnsi="Arial"/>
          <w:b/>
          <w:color w:val="1A365D"/>
          <w:sz w:val="19"/>
        </w:rPr>
        <w:t xml:space="preserve">Equilíbrio de Jogos: </w:t>
      </w:r>
      <w:r>
        <w:rPr>
          <w:rFonts w:ascii="Arial" w:hAnsi="Arial"/>
          <w:color w:val="2D3748"/>
          <w:sz w:val="19"/>
        </w:rPr>
        <w:t>Turno único de 7 equipes (total de 21 jogos). Cada equipe joga exatamente 6 partidas na 1ª fase.</w:t>
      </w:r>
    </w:p>
    <w:p>
      <w:pPr>
        <w:pStyle w:val="ListBullet"/>
        <w:spacing w:before="40" w:after="40"/>
      </w:pPr>
      <w:r>
        <w:rPr>
          <w:rFonts w:ascii="Arial" w:hAnsi="Arial"/>
          <w:b/>
          <w:color w:val="1A365D"/>
          <w:sz w:val="19"/>
        </w:rPr>
        <w:t xml:space="preserve">Distribuição Manhã/Tarde: </w:t>
      </w:r>
      <w:r>
        <w:rPr>
          <w:rFonts w:ascii="Arial" w:hAnsi="Arial"/>
          <w:color w:val="2D3748"/>
          <w:sz w:val="19"/>
        </w:rPr>
        <w:t>Devido ao número ímpar de participantes e rodadas matutinas (12 vagas de jogos de manhã e 9 à tarde), 3 equipes jogam 4 partidas de manhã e 2 à tarde (Bordogos, Os Reis e Real Matismo), enquanto 4 equipes jogam 3 de manhã e 3 à tarde (Meia Boca Jr, Snow Beast, Infarto e Time Teu).</w:t>
      </w:r>
    </w:p>
    <w:p>
      <w:pPr>
        <w:pStyle w:val="ListBullet"/>
        <w:spacing w:before="40" w:after="40"/>
      </w:pPr>
      <w:r>
        <w:rPr>
          <w:rFonts w:ascii="Arial" w:hAnsi="Arial"/>
          <w:b/>
          <w:color w:val="1A365D"/>
          <w:sz w:val="19"/>
        </w:rPr>
        <w:t xml:space="preserve">Alternância de Campos: </w:t>
      </w:r>
      <w:r>
        <w:rPr>
          <w:rFonts w:ascii="Arial" w:hAnsi="Arial"/>
          <w:color w:val="2D3748"/>
          <w:sz w:val="19"/>
        </w:rPr>
        <w:t>5 das 7 equipes jogam rigorosamente 3 vezes no Campo 1 e 3 vezes no Campo 2. Apenas Meia Boca Jr (4x Campo 1 / 2x Campo 2) e Snow Beast (2x Campo 1 / 4x Campo 2) têm ligeira variação.</w:t>
      </w:r>
    </w:p>
    <w:p>
      <w:pPr>
        <w:pStyle w:val="ListBullet"/>
        <w:spacing w:before="40" w:after="40"/>
      </w:pPr>
      <w:r>
        <w:rPr>
          <w:rFonts w:ascii="Arial" w:hAnsi="Arial"/>
          <w:b/>
          <w:color w:val="1A365D"/>
          <w:sz w:val="19"/>
        </w:rPr>
        <w:t xml:space="preserve">Descanso e Recuperação: </w:t>
      </w:r>
      <w:r>
        <w:rPr>
          <w:rFonts w:ascii="Arial" w:hAnsi="Arial"/>
          <w:color w:val="2D3748"/>
          <w:sz w:val="19"/>
        </w:rPr>
        <w:t>Nenhuma equipe joga mais de 2 partidas consecutivas antes de ter uma rodada de descanso ou o intervalo geral de almoço (12:00 às 13:30).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